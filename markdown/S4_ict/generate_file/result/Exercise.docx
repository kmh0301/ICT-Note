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佛教黃鳳翎中學</w:t>
      </w:r>
    </w:p>
    <w:p>
      <w:pPr>
        <w:pStyle w:val="Heading2"/>
        <w:jc w:val="center"/>
      </w:pPr>
      <w:r>
        <w:t>ICT 練習題集</w:t>
      </w:r>
    </w:p>
    <w:p>
      <w:pPr>
        <w:jc w:val="center"/>
      </w:pPr>
      <w:r>
        <w:t>考試日期：0 | 考試時間：0 | 總分: 0</w:t>
      </w:r>
    </w:p>
    <w:p>
      <w:r>
        <w:br w:type="page"/>
      </w:r>
    </w:p>
    <w:p>
      <w:pPr>
        <w:pStyle w:val="Heading1"/>
      </w:pPr>
      <w:r>
        <w:t>甲部 多項選擇題</w:t>
      </w:r>
    </w:p>
    <w:p>
      <w:r>
        <w:t>請選擇最合適的答案。</w:t>
      </w:r>
    </w:p>
    <w:p>
      <w:r>
        <w:rPr>
          <w:b/>
        </w:rPr>
        <w:t>1. 下列哪項在選擇演示資訊時不應包含？ (1 分)</w:t>
      </w:r>
    </w:p>
    <w:p>
      <w:r>
        <w:t xml:space="preserve">   A. 相關事實。</w:t>
      </w:r>
    </w:p>
    <w:p>
      <w:r>
        <w:t xml:space="preserve">   B. 過時的統計數據。</w:t>
      </w:r>
    </w:p>
    <w:p>
      <w:r>
        <w:t xml:space="preserve">   C. 準確的數據。</w:t>
      </w:r>
    </w:p>
    <w:p>
      <w:r>
        <w:t xml:space="preserve">   D. 最新研究。</w:t>
      </w:r>
    </w:p>
    <w:p/>
    <w:p>
      <w:r>
        <w:rPr>
          <w:b/>
        </w:rPr>
        <w:t>2. 在建立系統組時，哪種設備會連接所有內部部件，並允許它們之間進行通訊？ (1 分)</w:t>
      </w:r>
    </w:p>
    <w:p>
      <w:r>
        <w:t xml:space="preserve">   A. 電源線</w:t>
      </w:r>
    </w:p>
    <w:p>
      <w:r>
        <w:t xml:space="preserve">   B. 鍵盤</w:t>
      </w:r>
    </w:p>
    <w:p>
      <w:r>
        <w:t xml:space="preserve">   C. 硬碟</w:t>
      </w:r>
    </w:p>
    <w:p>
      <w:r>
        <w:t xml:space="preserve">   D. 主機板</w:t>
      </w:r>
    </w:p>
    <w:p/>
    <w:p>
      <w:r>
        <w:rPr>
          <w:b/>
        </w:rPr>
        <w:t>3. 以下哪項／些是輔助儲存設備？ (1) 隨機存取記憶體 (RAM) (2) 硬碟 (3) 固態硬碟 (SSD) (1 分)</w:t>
      </w:r>
    </w:p>
    <w:p>
      <w:r>
        <w:t xml:space="preserve">   A. 只有 (1)</w:t>
      </w:r>
    </w:p>
    <w:p>
      <w:r>
        <w:t xml:space="preserve">   B. 只有 (2)</w:t>
      </w:r>
    </w:p>
    <w:p>
      <w:r>
        <w:t xml:space="preserve">   C. 只有 (2) 和 (3)</w:t>
      </w:r>
    </w:p>
    <w:p>
      <w:r>
        <w:t xml:space="preserve">   D. (1), (2) 和 (3)</w:t>
      </w:r>
    </w:p>
    <w:p/>
    <w:p>
      <w:r>
        <w:rPr>
          <w:b/>
        </w:rPr>
        <w:t>4. 以下哪個／些部件會由 CU 控制？ (1) ALU (2) 輸出設備 (3) 儲存設備 (1 分)</w:t>
      </w:r>
    </w:p>
    <w:p>
      <w:r>
        <w:t xml:space="preserve">   A. 只有 (1)</w:t>
      </w:r>
    </w:p>
    <w:p>
      <w:r>
        <w:t xml:space="preserve">   B. 只有 (1) 和 (2)</w:t>
      </w:r>
    </w:p>
    <w:p>
      <w:r>
        <w:t xml:space="preserve">   C. 只有 (2) 和 (3)</w:t>
      </w:r>
    </w:p>
    <w:p>
      <w:r>
        <w:t xml:space="preserve">   D. (1), (2) 和 (3)</w:t>
      </w:r>
    </w:p>
    <w:p/>
    <w:p>
      <w:r>
        <w:rPr>
          <w:b/>
        </w:rPr>
        <w:t>5. 執行複雜指令時，哪個因素對 CPU 的效能影響最大？ (1 分)</w:t>
      </w:r>
    </w:p>
    <w:p>
      <w:r>
        <w:t xml:space="preserve">   A. 時鐘頻率</w:t>
      </w:r>
    </w:p>
    <w:p>
      <w:r>
        <w:t xml:space="preserve">   B. 主記憶體 (RAM) 的數量</w:t>
      </w:r>
    </w:p>
    <w:p>
      <w:r>
        <w:t xml:space="preserve">   C. USB 連接埠的數量</w:t>
      </w:r>
    </w:p>
    <w:p>
      <w:r>
        <w:t xml:space="preserve">   D. 主機板尺寸</w:t>
      </w:r>
    </w:p>
    <w:p/>
    <w:p>
      <w:r>
        <w:rPr>
          <w:b/>
        </w:rPr>
        <w:t>6. 以下哪項是隨機存取記憶體 (RAM) 的特性？ (1 分)</w:t>
      </w:r>
    </w:p>
    <w:p>
      <w:r>
        <w:t xml:space="preserve">   A. 永久儲存</w:t>
      </w:r>
    </w:p>
    <w:p>
      <w:r>
        <w:t xml:space="preserve">   B. 易失性記憶體</w:t>
      </w:r>
    </w:p>
    <w:p>
      <w:r>
        <w:t xml:space="preserve">   C. 儲存 BIOS</w:t>
      </w:r>
    </w:p>
    <w:p>
      <w:r>
        <w:t xml:space="preserve">   D. 唯讀</w:t>
      </w:r>
    </w:p>
    <w:p/>
    <w:p>
      <w:r>
        <w:rPr>
          <w:b/>
        </w:rPr>
        <w:t>7. 唯讀記憶體 (ROM) 在電腦系統中的主要功能是什麼？ (1 分)</w:t>
      </w:r>
    </w:p>
    <w:p>
      <w:r>
        <w:t xml:space="preserve">   A. 作為執行中程式的臨時儲存空間</w:t>
      </w:r>
    </w:p>
    <w:p>
      <w:r>
        <w:t xml:space="preserve">   B. 儲存使用者的文件</w:t>
      </w:r>
    </w:p>
    <w:p>
      <w:r>
        <w:t xml:space="preserve">   C. 永久儲存開機所需的指令</w:t>
      </w:r>
    </w:p>
    <w:p>
      <w:r>
        <w:t xml:space="preserve">   D. 作為中央處理器 (CPU) 和硬碟之間的緩衝區</w:t>
      </w:r>
    </w:p>
    <w:p/>
    <w:p>
      <w:r>
        <w:rPr>
          <w:b/>
        </w:rPr>
        <w:t>8. 以下哪項不是文本樣式設定的選項？ (1 分)</w:t>
      </w:r>
    </w:p>
    <w:p>
      <w:r>
        <w:t xml:space="preserve">   A. 文字顏色</w:t>
      </w:r>
    </w:p>
    <w:p>
      <w:r>
        <w:t xml:space="preserve">   B. 字形大小</w:t>
      </w:r>
    </w:p>
    <w:p>
      <w:r>
        <w:t xml:space="preserve">   C. 字型</w:t>
      </w:r>
    </w:p>
    <w:p>
      <w:r>
        <w:t xml:space="preserve">   D. 頁面方向</w:t>
      </w:r>
    </w:p>
    <w:p/>
    <w:p>
      <w:r>
        <w:rPr>
          <w:b/>
        </w:rPr>
        <w:t>9. 下列哪項可以將兩個或多個儲存格合併為一個？ (1 分)</w:t>
      </w:r>
    </w:p>
    <w:p>
      <w:r>
        <w:t xml:space="preserve">   A. 刪除列</w:t>
      </w:r>
    </w:p>
    <w:p>
      <w:r>
        <w:t xml:space="preserve">   B. 分割儲存格</w:t>
      </w:r>
    </w:p>
    <w:p>
      <w:r>
        <w:t xml:space="preserve">   C. 合併儲存格</w:t>
      </w:r>
    </w:p>
    <w:p>
      <w:r>
        <w:t xml:space="preserve">   D. 插入列</w:t>
      </w:r>
    </w:p>
    <w:p/>
    <w:p>
      <w:r>
        <w:rPr>
          <w:b/>
        </w:rPr>
        <w:t>10. 下列哪項是收集演示資訊時需要確保的內容？ (1 分)</w:t>
      </w:r>
    </w:p>
    <w:p>
      <w:r>
        <w:t xml:space="preserve">   A. 色彩豐富。</w:t>
      </w:r>
    </w:p>
    <w:p>
      <w:r>
        <w:t xml:space="preserve">   B. 越長越好。</w:t>
      </w:r>
    </w:p>
    <w:p>
      <w:r>
        <w:t xml:space="preserve">   C. 資訊應相關、最新且準確。</w:t>
      </w:r>
    </w:p>
    <w:p>
      <w:r>
        <w:t xml:space="preserve">   D. 應該只包含個人意見。</w:t>
      </w:r>
    </w:p>
    <w:p/>
    <w:p>
      <w:r>
        <w:br w:type="page"/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